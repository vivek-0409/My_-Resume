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CDB4" w14:textId="4F1FF602" w:rsidR="00874588" w:rsidRDefault="00050E7B" w:rsidP="00874588">
      <w:pPr>
        <w:pStyle w:val="Title"/>
        <w:jc w:val="center"/>
      </w:pPr>
      <w:r w:rsidRPr="00874588">
        <w:rPr>
          <w:b/>
          <w:bCs/>
          <w:noProof/>
          <w:color w:val="548DD4" w:themeColor="text2" w:themeTint="99"/>
          <w:sz w:val="28"/>
          <w:szCs w:val="26"/>
          <w:lang w:val="en-IN" w:eastAsia="en-IN" w:bidi="gu-IN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7463B50E" wp14:editId="6A3508BB">
                <wp:simplePos x="0" y="0"/>
                <wp:positionH relativeFrom="column">
                  <wp:posOffset>4298950</wp:posOffset>
                </wp:positionH>
                <wp:positionV relativeFrom="paragraph">
                  <wp:posOffset>608330</wp:posOffset>
                </wp:positionV>
                <wp:extent cx="1104900" cy="1333500"/>
                <wp:effectExtent l="0" t="0" r="1714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865BC" w14:textId="4BB8EC00" w:rsidR="005F081F" w:rsidRDefault="00050E7B" w:rsidP="00A15A8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E5734E" wp14:editId="5D9ED98B">
                                  <wp:extent cx="1606550" cy="1276350"/>
                                  <wp:effectExtent l="0" t="0" r="0" b="0"/>
                                  <wp:docPr id="123539726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550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3B5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pt;margin-top:47.9pt;width:87pt;height:105pt;z-index:25166182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">
                <v:textbox>
                  <w:txbxContent>
                    <w:p w14:paraId="05B865BC" w14:textId="4BB8EC00" w:rsidR="005F081F" w:rsidRDefault="00050E7B" w:rsidP="00A15A8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E5734E" wp14:editId="5D9ED98B">
                            <wp:extent cx="1606550" cy="1276350"/>
                            <wp:effectExtent l="0" t="0" r="0" b="0"/>
                            <wp:docPr id="123539726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6550" cy="1276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16A6">
        <w:t>RESUME</w:t>
      </w:r>
    </w:p>
    <w:p w14:paraId="6A26476F" w14:textId="572204D3" w:rsidR="00635D04" w:rsidRPr="00874588" w:rsidRDefault="004316A6" w:rsidP="00874588">
      <w:pPr>
        <w:pStyle w:val="NoSpacing"/>
        <w:rPr>
          <w:b/>
          <w:bCs/>
          <w:color w:val="548DD4" w:themeColor="text2" w:themeTint="99"/>
          <w:sz w:val="28"/>
          <w:szCs w:val="26"/>
        </w:rPr>
      </w:pPr>
      <w:r w:rsidRPr="00874588">
        <w:rPr>
          <w:b/>
          <w:bCs/>
          <w:color w:val="548DD4" w:themeColor="text2" w:themeTint="99"/>
          <w:sz w:val="28"/>
          <w:szCs w:val="26"/>
        </w:rPr>
        <w:t>Personal Details</w:t>
      </w:r>
    </w:p>
    <w:p w14:paraId="598F4D62" w14:textId="144C5D93" w:rsidR="00635D04" w:rsidRDefault="004316A6" w:rsidP="00874588">
      <w:pPr>
        <w:spacing w:after="0" w:line="240" w:lineRule="auto"/>
      </w:pPr>
      <w:r w:rsidRPr="00711089">
        <w:rPr>
          <w:b/>
          <w:bCs/>
        </w:rPr>
        <w:t>Name</w:t>
      </w:r>
      <w:r>
        <w:t>: [</w:t>
      </w:r>
      <w:r w:rsidR="008F2494">
        <w:t>PAREKH VIVEKKUMAR A.</w:t>
      </w:r>
      <w:r>
        <w:t>]</w:t>
      </w:r>
    </w:p>
    <w:p w14:paraId="69987D32" w14:textId="1EE4617C" w:rsidR="000D597F" w:rsidRPr="00711089" w:rsidRDefault="000D597F" w:rsidP="00874588">
      <w:pPr>
        <w:spacing w:after="0" w:line="240" w:lineRule="auto"/>
      </w:pPr>
      <w:r w:rsidRPr="00711089">
        <w:rPr>
          <w:b/>
          <w:bCs/>
        </w:rPr>
        <w:t>Date of Birth:</w:t>
      </w:r>
      <w:r w:rsidR="00711089">
        <w:rPr>
          <w:b/>
          <w:bCs/>
        </w:rPr>
        <w:t xml:space="preserve"> </w:t>
      </w:r>
      <w:r w:rsidR="00711089" w:rsidRPr="00711089">
        <w:t>[</w:t>
      </w:r>
      <w:r w:rsidR="008F2494">
        <w:t>04</w:t>
      </w:r>
      <w:r w:rsidR="00711089" w:rsidRPr="00711089">
        <w:t>-</w:t>
      </w:r>
      <w:r w:rsidR="008F2494">
        <w:t>09</w:t>
      </w:r>
      <w:r w:rsidR="00711089" w:rsidRPr="00711089">
        <w:t>-</w:t>
      </w:r>
      <w:r w:rsidR="008F2494">
        <w:t>2007</w:t>
      </w:r>
      <w:r w:rsidR="00711089" w:rsidRPr="00711089">
        <w:t>]</w:t>
      </w:r>
    </w:p>
    <w:p w14:paraId="1A07C3C7" w14:textId="08434055" w:rsidR="000D597F" w:rsidRPr="00711089" w:rsidRDefault="000D597F" w:rsidP="00874588">
      <w:pPr>
        <w:spacing w:after="0" w:line="240" w:lineRule="auto"/>
      </w:pPr>
      <w:r w:rsidRPr="00711089">
        <w:rPr>
          <w:b/>
          <w:bCs/>
        </w:rPr>
        <w:t xml:space="preserve">Age: </w:t>
      </w:r>
      <w:r w:rsidR="00711089" w:rsidRPr="00711089">
        <w:t>[</w:t>
      </w:r>
      <w:r w:rsidR="008F2494">
        <w:t>Seventeen</w:t>
      </w:r>
      <w:r w:rsidR="00711089" w:rsidRPr="00711089">
        <w:t>]</w:t>
      </w:r>
    </w:p>
    <w:p w14:paraId="36EE7040" w14:textId="4D2B5B9F" w:rsidR="00635D04" w:rsidRDefault="004316A6" w:rsidP="00874588">
      <w:pPr>
        <w:spacing w:after="0" w:line="240" w:lineRule="auto"/>
      </w:pPr>
      <w:r w:rsidRPr="00711089">
        <w:rPr>
          <w:b/>
          <w:bCs/>
        </w:rPr>
        <w:t>Phone:</w:t>
      </w:r>
      <w:r>
        <w:t xml:space="preserve"> [+91-</w:t>
      </w:r>
      <w:r w:rsidR="008F2494">
        <w:t>7041175669</w:t>
      </w:r>
      <w:r>
        <w:t>]</w:t>
      </w:r>
    </w:p>
    <w:p w14:paraId="7455219C" w14:textId="0988A45D" w:rsidR="000D597F" w:rsidRDefault="000D597F" w:rsidP="00874588">
      <w:pPr>
        <w:spacing w:after="0" w:line="240" w:lineRule="auto"/>
      </w:pPr>
      <w:r w:rsidRPr="00711089">
        <w:rPr>
          <w:b/>
          <w:bCs/>
        </w:rPr>
        <w:t>Email:</w:t>
      </w:r>
      <w:r>
        <w:t xml:space="preserve"> [</w:t>
      </w:r>
      <w:r w:rsidR="008F2494">
        <w:t>vivekparekh0409@gamil.com</w:t>
      </w:r>
      <w:r w:rsidR="00BC2CE1">
        <w:tab/>
      </w:r>
      <w:r>
        <w:t>]</w:t>
      </w:r>
    </w:p>
    <w:p w14:paraId="00F76020" w14:textId="1B2C7D2C" w:rsidR="00635D04" w:rsidRDefault="004316A6" w:rsidP="00874588">
      <w:pPr>
        <w:spacing w:after="0" w:line="240" w:lineRule="auto"/>
      </w:pPr>
      <w:r w:rsidRPr="00711089">
        <w:rPr>
          <w:b/>
          <w:bCs/>
        </w:rPr>
        <w:t>LinkedIn:</w:t>
      </w:r>
      <w:r>
        <w:t xml:space="preserve"> [</w:t>
      </w:r>
      <w:r w:rsidR="00BC2CE1" w:rsidRPr="00BC2CE1">
        <w:t>linkedin.com/in/parekh-vivekkumar-gp-kheda-it-dte-03b3572b6</w:t>
      </w:r>
      <w:r>
        <w:t>]</w:t>
      </w:r>
    </w:p>
    <w:p w14:paraId="2D2F683E" w14:textId="30B24298" w:rsidR="00635D04" w:rsidRDefault="004316A6" w:rsidP="00874588">
      <w:pPr>
        <w:spacing w:after="0" w:line="240" w:lineRule="auto"/>
      </w:pPr>
      <w:r w:rsidRPr="00711089">
        <w:rPr>
          <w:b/>
          <w:bCs/>
        </w:rPr>
        <w:t>Address:</w:t>
      </w:r>
      <w:r>
        <w:t xml:space="preserve"> [</w:t>
      </w:r>
      <w:r w:rsidR="00BC2CE1">
        <w:t>1/C/498/Laxmi Chowk/Vivekanand Nagar /</w:t>
      </w:r>
      <w:proofErr w:type="spellStart"/>
      <w:r w:rsidR="00BC2CE1">
        <w:t>Hathijan</w:t>
      </w:r>
      <w:proofErr w:type="spellEnd"/>
      <w:r w:rsidR="00BC2CE1">
        <w:t>/Ahmedabad/</w:t>
      </w:r>
      <w:proofErr w:type="spellStart"/>
      <w:proofErr w:type="gramStart"/>
      <w:r w:rsidR="00BC2CE1">
        <w:t>P</w:t>
      </w:r>
      <w:r w:rsidR="004F39A7">
        <w:t>ncode</w:t>
      </w:r>
      <w:proofErr w:type="spellEnd"/>
      <w:r w:rsidR="00BC2CE1">
        <w:t>:-</w:t>
      </w:r>
      <w:proofErr w:type="gramEnd"/>
      <w:r w:rsidR="00BC2CE1">
        <w:t>382445</w:t>
      </w:r>
      <w:r>
        <w:t>]</w:t>
      </w:r>
    </w:p>
    <w:p w14:paraId="0EBEEA58" w14:textId="6BC10A10" w:rsidR="000D597F" w:rsidRPr="00711089" w:rsidRDefault="000D597F" w:rsidP="00874588">
      <w:pPr>
        <w:spacing w:after="0" w:line="240" w:lineRule="auto"/>
        <w:rPr>
          <w:b/>
          <w:bCs/>
        </w:rPr>
      </w:pPr>
      <w:r w:rsidRPr="00711089">
        <w:rPr>
          <w:b/>
          <w:bCs/>
        </w:rPr>
        <w:t>Languages Known:</w:t>
      </w:r>
      <w:r w:rsidR="00BC2CE1">
        <w:rPr>
          <w:b/>
          <w:bCs/>
        </w:rPr>
        <w:t xml:space="preserve"> </w:t>
      </w:r>
      <w:proofErr w:type="spellStart"/>
      <w:proofErr w:type="gramStart"/>
      <w:r w:rsidR="00BC2CE1">
        <w:rPr>
          <w:b/>
          <w:bCs/>
        </w:rPr>
        <w:t>Gujrati,Hindi</w:t>
      </w:r>
      <w:proofErr w:type="gramEnd"/>
      <w:r w:rsidR="00BC2CE1">
        <w:rPr>
          <w:b/>
          <w:bCs/>
        </w:rPr>
        <w:t>,Engalish</w:t>
      </w:r>
      <w:proofErr w:type="spellEnd"/>
    </w:p>
    <w:p w14:paraId="4D30EC73" w14:textId="77777777" w:rsidR="000D597F" w:rsidRPr="00711089" w:rsidRDefault="000D597F" w:rsidP="00874588">
      <w:pPr>
        <w:spacing w:after="0" w:line="240" w:lineRule="auto"/>
        <w:rPr>
          <w:b/>
          <w:bCs/>
        </w:rPr>
      </w:pPr>
      <w:r w:rsidRPr="00711089">
        <w:rPr>
          <w:b/>
          <w:bCs/>
        </w:rPr>
        <w:t xml:space="preserve">Domicile: </w:t>
      </w:r>
    </w:p>
    <w:p w14:paraId="68EBDBFE" w14:textId="77777777" w:rsidR="00F557E1" w:rsidRPr="00711089" w:rsidRDefault="000D597F" w:rsidP="00F557E1">
      <w:pPr>
        <w:spacing w:after="0" w:line="240" w:lineRule="auto"/>
        <w:rPr>
          <w:b/>
          <w:bCs/>
        </w:rPr>
      </w:pPr>
      <w:r w:rsidRPr="00711089">
        <w:rPr>
          <w:b/>
          <w:bCs/>
        </w:rPr>
        <w:t xml:space="preserve">Nationality: </w:t>
      </w:r>
    </w:p>
    <w:p w14:paraId="3B638A1F" w14:textId="77777777" w:rsidR="00F557E1" w:rsidRDefault="00F557E1" w:rsidP="00F557E1">
      <w:pPr>
        <w:spacing w:after="0" w:line="240" w:lineRule="auto"/>
        <w:rPr>
          <w:sz w:val="8"/>
          <w:szCs w:val="8"/>
        </w:rPr>
      </w:pPr>
    </w:p>
    <w:p w14:paraId="74B6A1D9" w14:textId="77777777" w:rsidR="003B7482" w:rsidRPr="00A31630" w:rsidRDefault="003B7482" w:rsidP="00F557E1">
      <w:pPr>
        <w:spacing w:after="0" w:line="240" w:lineRule="auto"/>
        <w:rPr>
          <w:sz w:val="8"/>
          <w:szCs w:val="8"/>
        </w:rPr>
      </w:pPr>
    </w:p>
    <w:p w14:paraId="1D6BF2D4" w14:textId="77777777" w:rsidR="00635D04" w:rsidRPr="00F557E1" w:rsidRDefault="004316A6" w:rsidP="00F557E1">
      <w:pPr>
        <w:spacing w:after="0" w:line="240" w:lineRule="auto"/>
        <w:rPr>
          <w:b/>
          <w:bCs/>
          <w:color w:val="548DD4" w:themeColor="text2" w:themeTint="99"/>
          <w:sz w:val="28"/>
          <w:szCs w:val="26"/>
        </w:rPr>
      </w:pPr>
      <w:r w:rsidRPr="00F557E1">
        <w:rPr>
          <w:b/>
          <w:bCs/>
          <w:color w:val="548DD4" w:themeColor="text2" w:themeTint="99"/>
          <w:sz w:val="28"/>
          <w:szCs w:val="26"/>
        </w:rPr>
        <w:t>Career Objective</w:t>
      </w:r>
    </w:p>
    <w:p w14:paraId="514F5F32" w14:textId="77777777" w:rsidR="00635D04" w:rsidRDefault="004316A6" w:rsidP="00A15A84">
      <w:pPr>
        <w:jc w:val="both"/>
      </w:pPr>
      <w:r>
        <w:t>[Write a short and clear objective here, e.g., "</w:t>
      </w:r>
      <w:r w:rsidRPr="00A15A84">
        <w:rPr>
          <w:b/>
          <w:bCs/>
        </w:rPr>
        <w:t>To secure a position in the field of Mechanical Engineering where I can apply my skills and contribute to the organization</w:t>
      </w:r>
      <w:r>
        <w:t>."]</w:t>
      </w:r>
    </w:p>
    <w:p w14:paraId="6D03D322" w14:textId="77777777" w:rsidR="000D597F" w:rsidRPr="005D40BE" w:rsidRDefault="000D597F" w:rsidP="005D40BE">
      <w:pPr>
        <w:pStyle w:val="Heading3"/>
        <w:rPr>
          <w:sz w:val="28"/>
          <w:szCs w:val="26"/>
        </w:rPr>
      </w:pPr>
      <w:r w:rsidRPr="000D597F">
        <w:rPr>
          <w:rStyle w:val="Strong"/>
          <w:b/>
          <w:bCs/>
          <w:sz w:val="28"/>
          <w:szCs w:val="26"/>
        </w:rPr>
        <w:t>Academic Profile</w:t>
      </w:r>
    </w:p>
    <w:p w14:paraId="46C7B49D" w14:textId="77777777" w:rsidR="000D597F" w:rsidRPr="000D597F" w:rsidRDefault="000D597F" w:rsidP="00874588">
      <w:pPr>
        <w:spacing w:after="0" w:line="240" w:lineRule="auto"/>
      </w:pPr>
      <w:r>
        <w:rPr>
          <w:rStyle w:val="Strong"/>
        </w:rPr>
        <w:t>Enrollment Number:</w:t>
      </w:r>
      <w:r>
        <w:t xml:space="preserve"> [12-digit GTU Enrollment Number]</w:t>
      </w:r>
      <w:r>
        <w:br/>
      </w:r>
      <w:r>
        <w:rPr>
          <w:rStyle w:val="Strong"/>
        </w:rPr>
        <w:t>Institute:</w:t>
      </w:r>
      <w:r>
        <w:t xml:space="preserve"> Government Polytechnic, Kheda</w:t>
      </w:r>
      <w:r>
        <w:br/>
      </w:r>
      <w:r>
        <w:rPr>
          <w:rStyle w:val="Strong"/>
        </w:rPr>
        <w:t>University:</w:t>
      </w:r>
      <w:r>
        <w:t xml:space="preserve"> Gujarat Technological University (GTU)</w:t>
      </w:r>
      <w:r>
        <w:br/>
      </w:r>
      <w:r>
        <w:rPr>
          <w:rStyle w:val="Strong"/>
        </w:rPr>
        <w:t>Branch:</w:t>
      </w:r>
      <w:r>
        <w:t xml:space="preserve"> [Branch Name, e.g., Mechanical Engineering]</w:t>
      </w:r>
      <w:r>
        <w:br/>
      </w:r>
      <w:r>
        <w:rPr>
          <w:rStyle w:val="Strong"/>
        </w:rPr>
        <w:t>Current Semester:</w:t>
      </w:r>
      <w:r>
        <w:t xml:space="preserve"> [e.g., 5th Semester]</w:t>
      </w:r>
      <w:r>
        <w:br/>
      </w:r>
      <w:r>
        <w:rPr>
          <w:rStyle w:val="Strong"/>
        </w:rPr>
        <w:t>Expected Completion:</w:t>
      </w:r>
      <w:r>
        <w:t xml:space="preserve"> [Month, Year, e.g., June 2026]</w:t>
      </w:r>
      <w:r>
        <w:br/>
      </w:r>
      <w:r>
        <w:rPr>
          <w:rStyle w:val="Strong"/>
        </w:rPr>
        <w:t>Current CGPA:</w:t>
      </w:r>
      <w:r>
        <w:t xml:space="preserve"> [CGPA] / 10 (up to [nth] Semester)</w:t>
      </w:r>
    </w:p>
    <w:p w14:paraId="7668CF36" w14:textId="77777777" w:rsidR="004316A6" w:rsidRPr="004316A6" w:rsidRDefault="004316A6" w:rsidP="00DB00F9">
      <w:pPr>
        <w:pStyle w:val="Heading1"/>
        <w:spacing w:before="0"/>
        <w:rPr>
          <w:sz w:val="12"/>
          <w:szCs w:val="14"/>
        </w:rPr>
      </w:pPr>
    </w:p>
    <w:p w14:paraId="2DE24534" w14:textId="77777777" w:rsidR="00635D04" w:rsidRDefault="004316A6" w:rsidP="00DB00F9">
      <w:pPr>
        <w:pStyle w:val="Heading1"/>
        <w:spacing w:before="0"/>
      </w:pPr>
      <w:r>
        <w:t>Technical Skills</w:t>
      </w:r>
    </w:p>
    <w:p w14:paraId="5C8595A9" w14:textId="77777777" w:rsidR="00635D04" w:rsidRDefault="004316A6" w:rsidP="00DB00F9">
      <w:r>
        <w:t>[List relevant tools, programming languages, and software]</w:t>
      </w:r>
    </w:p>
    <w:p w14:paraId="0BCB4FF6" w14:textId="77777777" w:rsidR="00635D04" w:rsidRDefault="004316A6" w:rsidP="00DB00F9">
      <w:pPr>
        <w:pStyle w:val="Heading1"/>
        <w:spacing w:before="0" w:line="240" w:lineRule="auto"/>
      </w:pPr>
      <w:r>
        <w:t>Internships / Industrial Training</w:t>
      </w:r>
    </w:p>
    <w:p w14:paraId="11C7427F" w14:textId="77777777" w:rsidR="00E446C2" w:rsidRDefault="004316A6" w:rsidP="00874588">
      <w:pPr>
        <w:spacing w:after="0" w:line="240" w:lineRule="auto"/>
      </w:pPr>
      <w:r>
        <w:t>Company: [Name], Location: [City] – Duration: [Month Year – Month</w:t>
      </w:r>
      <w:r w:rsidR="00E446C2">
        <w:t xml:space="preserve"> Year]</w:t>
      </w:r>
      <w:r w:rsidR="00E446C2">
        <w:br/>
        <w:t xml:space="preserve">Title of the Internship Project: </w:t>
      </w:r>
    </w:p>
    <w:p w14:paraId="244EC978" w14:textId="77777777" w:rsidR="0039119A" w:rsidRDefault="00E446C2" w:rsidP="00874588">
      <w:pPr>
        <w:spacing w:after="0" w:line="240" w:lineRule="auto"/>
      </w:pPr>
      <w:r>
        <w:t>Learning Outcomes: [Brief description]</w:t>
      </w:r>
    </w:p>
    <w:p w14:paraId="7D93D76F" w14:textId="77777777" w:rsidR="004316A6" w:rsidRPr="004316A6" w:rsidRDefault="004316A6" w:rsidP="0039119A">
      <w:pPr>
        <w:spacing w:after="0" w:line="360" w:lineRule="auto"/>
        <w:rPr>
          <w:b/>
          <w:bCs/>
          <w:color w:val="244061" w:themeColor="accent1" w:themeShade="80"/>
          <w:sz w:val="8"/>
          <w:szCs w:val="8"/>
        </w:rPr>
      </w:pPr>
    </w:p>
    <w:p w14:paraId="2BBCAB2C" w14:textId="77777777" w:rsidR="00A45AE4" w:rsidRPr="0039119A" w:rsidRDefault="00A45AE4" w:rsidP="0039119A">
      <w:pPr>
        <w:spacing w:after="0" w:line="360" w:lineRule="auto"/>
        <w:rPr>
          <w:b/>
          <w:bCs/>
          <w:color w:val="244061" w:themeColor="accent1" w:themeShade="80"/>
          <w:sz w:val="28"/>
          <w:szCs w:val="26"/>
        </w:rPr>
      </w:pPr>
      <w:r w:rsidRPr="0039119A">
        <w:rPr>
          <w:b/>
          <w:bCs/>
          <w:color w:val="244061" w:themeColor="accent1" w:themeShade="80"/>
          <w:sz w:val="28"/>
          <w:szCs w:val="26"/>
        </w:rPr>
        <w:t>Trainings</w:t>
      </w:r>
    </w:p>
    <w:p w14:paraId="7FFF758C" w14:textId="77777777" w:rsidR="00A45AE4" w:rsidRPr="00A45AE4" w:rsidRDefault="00874588" w:rsidP="00A45AE4">
      <w:r>
        <w:t>[</w:t>
      </w:r>
      <w:r w:rsidR="00A45AE4">
        <w:t>Wadhwani Foundation/ Spoken Tutorial/ Finishing School/ Swayam-NPTEL MOOC/ IIT-Bomabay/ NASSCOM/SCOPE or any other employability booster training</w:t>
      </w:r>
      <w:r>
        <w:t>]</w:t>
      </w:r>
    </w:p>
    <w:p w14:paraId="064D6F67" w14:textId="77777777" w:rsidR="00635D04" w:rsidRDefault="004316A6" w:rsidP="00DB00F9">
      <w:pPr>
        <w:pStyle w:val="Heading1"/>
        <w:spacing w:before="0" w:line="240" w:lineRule="auto"/>
      </w:pPr>
      <w:r>
        <w:t>Projects</w:t>
      </w:r>
    </w:p>
    <w:p w14:paraId="63B7797D" w14:textId="77777777" w:rsidR="00635D04" w:rsidRDefault="004316A6" w:rsidP="00874588">
      <w:pPr>
        <w:spacing w:after="0" w:line="240" w:lineRule="auto"/>
      </w:pPr>
      <w:r>
        <w:t>Project</w:t>
      </w:r>
      <w:r w:rsidR="005F081F">
        <w:t xml:space="preserve"> 1</w:t>
      </w:r>
      <w:r>
        <w:t>: [Project Title] – [Brief Description]</w:t>
      </w:r>
    </w:p>
    <w:p w14:paraId="10BC9DA9" w14:textId="77777777" w:rsidR="005F081F" w:rsidRDefault="005F081F" w:rsidP="00874588">
      <w:pPr>
        <w:spacing w:after="0" w:line="240" w:lineRule="auto"/>
      </w:pPr>
      <w:r>
        <w:t>Project 2: [Project Title] – [Brief Description]</w:t>
      </w:r>
    </w:p>
    <w:p w14:paraId="2EF9096E" w14:textId="77777777" w:rsidR="00635D04" w:rsidRDefault="004316A6" w:rsidP="00874588">
      <w:pPr>
        <w:spacing w:after="0" w:line="240" w:lineRule="auto"/>
      </w:pPr>
      <w:r>
        <w:t>Final Year Project: [Project Title] – [Brief Description]</w:t>
      </w:r>
    </w:p>
    <w:p w14:paraId="22EB7ACF" w14:textId="77777777" w:rsidR="004316A6" w:rsidRPr="004316A6" w:rsidRDefault="004316A6" w:rsidP="00DB00F9">
      <w:pPr>
        <w:pStyle w:val="Heading1"/>
        <w:spacing w:before="0"/>
        <w:rPr>
          <w:sz w:val="12"/>
          <w:szCs w:val="14"/>
        </w:rPr>
      </w:pPr>
    </w:p>
    <w:p w14:paraId="3ED3135E" w14:textId="77777777" w:rsidR="00635D04" w:rsidRDefault="004316A6" w:rsidP="00DB00F9">
      <w:pPr>
        <w:pStyle w:val="Heading1"/>
        <w:spacing w:before="0"/>
      </w:pPr>
      <w:r>
        <w:t>Co-curricular / Extra-curricular Activities</w:t>
      </w:r>
    </w:p>
    <w:p w14:paraId="429AD185" w14:textId="77777777" w:rsidR="00635D04" w:rsidRDefault="004316A6" w:rsidP="00DB00F9">
      <w:r>
        <w:t>[Activity], [Role], [Year]</w:t>
      </w:r>
    </w:p>
    <w:p w14:paraId="4864A306" w14:textId="77777777" w:rsidR="00635D04" w:rsidRDefault="004316A6" w:rsidP="00DB00F9">
      <w:pPr>
        <w:pStyle w:val="Heading1"/>
        <w:spacing w:before="0"/>
      </w:pPr>
      <w:r>
        <w:t>Achievements</w:t>
      </w:r>
    </w:p>
    <w:p w14:paraId="57CEF080" w14:textId="77777777" w:rsidR="00635D04" w:rsidRDefault="004316A6" w:rsidP="00DB00F9">
      <w:r>
        <w:t>[Award/Recognition], [Details], [Year]</w:t>
      </w:r>
    </w:p>
    <w:p w14:paraId="38ED37BE" w14:textId="77777777" w:rsidR="00635D04" w:rsidRDefault="004316A6" w:rsidP="00DB00F9">
      <w:pPr>
        <w:pStyle w:val="Heading1"/>
        <w:spacing w:before="0"/>
      </w:pPr>
      <w:r>
        <w:t>References</w:t>
      </w:r>
    </w:p>
    <w:p w14:paraId="7F80344F" w14:textId="77777777" w:rsidR="00635D04" w:rsidRDefault="004316A6" w:rsidP="00DB00F9">
      <w:r>
        <w:t>[Name], [Designation], [Organization], [Email/Phone]</w:t>
      </w:r>
    </w:p>
    <w:sectPr w:rsidR="00635D04" w:rsidSect="00DB00F9">
      <w:pgSz w:w="12240" w:h="15840"/>
      <w:pgMar w:top="142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7B7CD5"/>
    <w:multiLevelType w:val="multilevel"/>
    <w:tmpl w:val="8CB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432632">
    <w:abstractNumId w:val="8"/>
  </w:num>
  <w:num w:numId="2" w16cid:durableId="1764953345">
    <w:abstractNumId w:val="6"/>
  </w:num>
  <w:num w:numId="3" w16cid:durableId="1025250757">
    <w:abstractNumId w:val="5"/>
  </w:num>
  <w:num w:numId="4" w16cid:durableId="1033073145">
    <w:abstractNumId w:val="4"/>
  </w:num>
  <w:num w:numId="5" w16cid:durableId="2145925357">
    <w:abstractNumId w:val="7"/>
  </w:num>
  <w:num w:numId="6" w16cid:durableId="1636837401">
    <w:abstractNumId w:val="3"/>
  </w:num>
  <w:num w:numId="7" w16cid:durableId="1180319086">
    <w:abstractNumId w:val="2"/>
  </w:num>
  <w:num w:numId="8" w16cid:durableId="1655405576">
    <w:abstractNumId w:val="1"/>
  </w:num>
  <w:num w:numId="9" w16cid:durableId="1801075670">
    <w:abstractNumId w:val="0"/>
  </w:num>
  <w:num w:numId="10" w16cid:durableId="826897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E7B"/>
    <w:rsid w:val="0006063C"/>
    <w:rsid w:val="000C59C0"/>
    <w:rsid w:val="000D597F"/>
    <w:rsid w:val="000F4D2C"/>
    <w:rsid w:val="0015074B"/>
    <w:rsid w:val="00293AD8"/>
    <w:rsid w:val="0029639D"/>
    <w:rsid w:val="00326F90"/>
    <w:rsid w:val="0039119A"/>
    <w:rsid w:val="003B7482"/>
    <w:rsid w:val="003D22A1"/>
    <w:rsid w:val="00417F4C"/>
    <w:rsid w:val="004316A6"/>
    <w:rsid w:val="004F39A7"/>
    <w:rsid w:val="00520231"/>
    <w:rsid w:val="00590333"/>
    <w:rsid w:val="005D40BE"/>
    <w:rsid w:val="005F081F"/>
    <w:rsid w:val="005F1E65"/>
    <w:rsid w:val="00635D04"/>
    <w:rsid w:val="00711089"/>
    <w:rsid w:val="00874588"/>
    <w:rsid w:val="008F2494"/>
    <w:rsid w:val="00A15A84"/>
    <w:rsid w:val="00A31630"/>
    <w:rsid w:val="00A32B16"/>
    <w:rsid w:val="00A45AE4"/>
    <w:rsid w:val="00AA1D8D"/>
    <w:rsid w:val="00B47730"/>
    <w:rsid w:val="00BC2CE1"/>
    <w:rsid w:val="00CB0664"/>
    <w:rsid w:val="00CF3427"/>
    <w:rsid w:val="00D17817"/>
    <w:rsid w:val="00DB00F9"/>
    <w:rsid w:val="00E446C2"/>
    <w:rsid w:val="00F55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B051B"/>
  <w14:defaultImageDpi w14:val="300"/>
  <w15:docId w15:val="{21A471AF-E1A9-4FDA-A00B-C3B4D28D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17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81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D5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1B397E-7AC9-42EF-98D6-3630B7135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vivekparekh0409@outlook.com</cp:lastModifiedBy>
  <cp:revision>4</cp:revision>
  <cp:lastPrinted>2025-07-17T08:17:00Z</cp:lastPrinted>
  <dcterms:created xsi:type="dcterms:W3CDTF">2025-07-31T05:50:00Z</dcterms:created>
  <dcterms:modified xsi:type="dcterms:W3CDTF">2025-07-31T06:05:00Z</dcterms:modified>
  <cp:category/>
</cp:coreProperties>
</file>